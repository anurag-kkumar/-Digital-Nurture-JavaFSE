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39361" w14:textId="77777777" w:rsidR="00F57278" w:rsidRDefault="00000000">
      <w:pPr>
        <w:pStyle w:val="Heading1"/>
      </w:pPr>
      <w:r>
        <w:t>Difference Between JPA, Hibernate, and Spring Data JPA</w:t>
      </w:r>
    </w:p>
    <w:p w14:paraId="6BF9E3DA" w14:textId="77777777" w:rsidR="00F57278" w:rsidRDefault="00000000">
      <w:pPr>
        <w:pStyle w:val="Heading2"/>
      </w:pPr>
      <w:r>
        <w:t>JPA</w:t>
      </w:r>
    </w:p>
    <w:p w14:paraId="6CA70672" w14:textId="77777777" w:rsidR="00F57278" w:rsidRDefault="00000000">
      <w:r>
        <w:t>JPA (Java Persistence API) is a specification (JSR 338). It defines standard APIs for ORM but does not provide an implementation.</w:t>
      </w:r>
    </w:p>
    <w:p w14:paraId="5EAF451D" w14:textId="77777777" w:rsidR="00F57278" w:rsidRDefault="00000000">
      <w:pPr>
        <w:pStyle w:val="Heading2"/>
      </w:pPr>
      <w:r>
        <w:t>Hibernate</w:t>
      </w:r>
    </w:p>
    <w:p w14:paraId="04FB5390" w14:textId="77777777" w:rsidR="00F57278" w:rsidRDefault="00000000">
      <w:r>
        <w:t>Hibernate is an ORM framework and one of the most popular implementations of JPA. It maps Java objects to database tables and provides features like Session, HQL, caching, and lazy loading.</w:t>
      </w:r>
    </w:p>
    <w:p w14:paraId="38C16F9D" w14:textId="77777777" w:rsidR="00F57278" w:rsidRDefault="00000000">
      <w:pPr>
        <w:pStyle w:val="Heading2"/>
      </w:pPr>
      <w:r>
        <w:t>Spring Data JPA</w:t>
      </w:r>
    </w:p>
    <w:p w14:paraId="6FE3ABA1" w14:textId="77777777" w:rsidR="00F57278" w:rsidRDefault="00000000">
      <w:r>
        <w:t>Spring Data JPA is a Spring module built on top of JPA. It reduces boilerplate code by providing repositories such as JpaRepository.</w:t>
      </w:r>
    </w:p>
    <w:p w14:paraId="0C3C3847" w14:textId="77777777" w:rsidR="00F57278" w:rsidRDefault="00000000">
      <w:pPr>
        <w:pStyle w:val="Heading2"/>
      </w:pPr>
      <w:r>
        <w:t>Relationship</w:t>
      </w:r>
    </w:p>
    <w:p w14:paraId="7D47A7C6" w14:textId="77777777" w:rsidR="00F57278" w:rsidRDefault="00000000">
      <w:r>
        <w:t>Application → Spring Data JPA → JPA → Hibernate → Database</w:t>
      </w:r>
    </w:p>
    <w:p w14:paraId="40FC48AC" w14:textId="77777777" w:rsidR="00F57278" w:rsidRDefault="00000000">
      <w:pPr>
        <w:pStyle w:val="Heading2"/>
      </w:pPr>
      <w:r>
        <w:t>Comparison</w:t>
      </w:r>
    </w:p>
    <w:tbl>
      <w:tblPr>
        <w:tblW w:w="0" w:type="auto"/>
        <w:tblLook w:val="04A0" w:firstRow="1" w:lastRow="0" w:firstColumn="1" w:lastColumn="0" w:noHBand="0" w:noVBand="1"/>
      </w:tblPr>
      <w:tblGrid>
        <w:gridCol w:w="2160"/>
        <w:gridCol w:w="2160"/>
        <w:gridCol w:w="2160"/>
        <w:gridCol w:w="2160"/>
      </w:tblGrid>
      <w:tr w:rsidR="00F57278" w14:paraId="2A3AD547" w14:textId="77777777">
        <w:tc>
          <w:tcPr>
            <w:tcW w:w="2160" w:type="dxa"/>
          </w:tcPr>
          <w:p w14:paraId="297CBE23" w14:textId="77777777" w:rsidR="00F57278" w:rsidRDefault="00000000">
            <w:r>
              <w:t>Feature</w:t>
            </w:r>
          </w:p>
        </w:tc>
        <w:tc>
          <w:tcPr>
            <w:tcW w:w="2160" w:type="dxa"/>
          </w:tcPr>
          <w:p w14:paraId="3196FB6A" w14:textId="77777777" w:rsidR="00F57278" w:rsidRDefault="00000000">
            <w:r>
              <w:t>JPA</w:t>
            </w:r>
          </w:p>
        </w:tc>
        <w:tc>
          <w:tcPr>
            <w:tcW w:w="2160" w:type="dxa"/>
          </w:tcPr>
          <w:p w14:paraId="0837DBEA" w14:textId="77777777" w:rsidR="00F57278" w:rsidRDefault="00000000">
            <w:r>
              <w:t>Hibernate</w:t>
            </w:r>
          </w:p>
        </w:tc>
        <w:tc>
          <w:tcPr>
            <w:tcW w:w="2160" w:type="dxa"/>
          </w:tcPr>
          <w:p w14:paraId="61FC61A5" w14:textId="77777777" w:rsidR="00F57278" w:rsidRDefault="00000000">
            <w:r>
              <w:t>Spring Data JPA</w:t>
            </w:r>
          </w:p>
        </w:tc>
      </w:tr>
      <w:tr w:rsidR="00F57278" w14:paraId="4F09CC8C" w14:textId="77777777">
        <w:tc>
          <w:tcPr>
            <w:tcW w:w="2160" w:type="dxa"/>
          </w:tcPr>
          <w:p w14:paraId="2E14D292" w14:textId="77777777" w:rsidR="00F57278" w:rsidRDefault="00000000">
            <w:r>
              <w:t>Type</w:t>
            </w:r>
          </w:p>
        </w:tc>
        <w:tc>
          <w:tcPr>
            <w:tcW w:w="2160" w:type="dxa"/>
          </w:tcPr>
          <w:p w14:paraId="6FDEF358" w14:textId="77777777" w:rsidR="00F57278" w:rsidRDefault="00000000">
            <w:r>
              <w:t>Specification</w:t>
            </w:r>
          </w:p>
        </w:tc>
        <w:tc>
          <w:tcPr>
            <w:tcW w:w="2160" w:type="dxa"/>
          </w:tcPr>
          <w:p w14:paraId="572A5BAC" w14:textId="77777777" w:rsidR="00F57278" w:rsidRDefault="00000000">
            <w:r>
              <w:t>ORM Framework</w:t>
            </w:r>
          </w:p>
        </w:tc>
        <w:tc>
          <w:tcPr>
            <w:tcW w:w="2160" w:type="dxa"/>
          </w:tcPr>
          <w:p w14:paraId="0F0BB41F" w14:textId="77777777" w:rsidR="00F57278" w:rsidRDefault="00000000">
            <w:r>
              <w:t>Spring Module</w:t>
            </w:r>
          </w:p>
        </w:tc>
      </w:tr>
      <w:tr w:rsidR="00F57278" w14:paraId="21BC811C" w14:textId="77777777">
        <w:tc>
          <w:tcPr>
            <w:tcW w:w="2160" w:type="dxa"/>
          </w:tcPr>
          <w:p w14:paraId="45F8F50B" w14:textId="77777777" w:rsidR="00F57278" w:rsidRDefault="00000000">
            <w:r>
              <w:t>Implementation</w:t>
            </w:r>
          </w:p>
        </w:tc>
        <w:tc>
          <w:tcPr>
            <w:tcW w:w="2160" w:type="dxa"/>
          </w:tcPr>
          <w:p w14:paraId="7ADD8D32" w14:textId="77777777" w:rsidR="00F57278" w:rsidRDefault="00000000">
            <w:r>
              <w:t>No</w:t>
            </w:r>
          </w:p>
        </w:tc>
        <w:tc>
          <w:tcPr>
            <w:tcW w:w="2160" w:type="dxa"/>
          </w:tcPr>
          <w:p w14:paraId="207EAE14" w14:textId="77777777" w:rsidR="00F57278" w:rsidRDefault="00000000">
            <w:r>
              <w:t>Yes</w:t>
            </w:r>
          </w:p>
        </w:tc>
        <w:tc>
          <w:tcPr>
            <w:tcW w:w="2160" w:type="dxa"/>
          </w:tcPr>
          <w:p w14:paraId="36E8F2EF" w14:textId="77777777" w:rsidR="00F57278" w:rsidRDefault="00000000">
            <w:r>
              <w:t>Uses JPA</w:t>
            </w:r>
          </w:p>
        </w:tc>
      </w:tr>
      <w:tr w:rsidR="00F57278" w14:paraId="7B6837F4" w14:textId="77777777">
        <w:tc>
          <w:tcPr>
            <w:tcW w:w="2160" w:type="dxa"/>
          </w:tcPr>
          <w:p w14:paraId="57B1D12F" w14:textId="77777777" w:rsidR="00F57278" w:rsidRDefault="00000000">
            <w:r>
              <w:t>Purpose</w:t>
            </w:r>
          </w:p>
        </w:tc>
        <w:tc>
          <w:tcPr>
            <w:tcW w:w="2160" w:type="dxa"/>
          </w:tcPr>
          <w:p w14:paraId="5BB2D2E3" w14:textId="77777777" w:rsidR="00F57278" w:rsidRDefault="00000000">
            <w:r>
              <w:t>Standard API</w:t>
            </w:r>
          </w:p>
        </w:tc>
        <w:tc>
          <w:tcPr>
            <w:tcW w:w="2160" w:type="dxa"/>
          </w:tcPr>
          <w:p w14:paraId="76512DFF" w14:textId="77777777" w:rsidR="00F57278" w:rsidRDefault="00000000">
            <w:r>
              <w:t>ORM</w:t>
            </w:r>
          </w:p>
        </w:tc>
        <w:tc>
          <w:tcPr>
            <w:tcW w:w="2160" w:type="dxa"/>
          </w:tcPr>
          <w:p w14:paraId="235E802E" w14:textId="77777777" w:rsidR="00F57278" w:rsidRDefault="00000000">
            <w:r>
              <w:t>Reduce boilerplate</w:t>
            </w:r>
          </w:p>
        </w:tc>
      </w:tr>
      <w:tr w:rsidR="00F57278" w14:paraId="1F150A2E" w14:textId="77777777">
        <w:tc>
          <w:tcPr>
            <w:tcW w:w="2160" w:type="dxa"/>
          </w:tcPr>
          <w:p w14:paraId="68378446" w14:textId="77777777" w:rsidR="00F57278" w:rsidRDefault="00000000">
            <w:r>
              <w:t>Example</w:t>
            </w:r>
          </w:p>
        </w:tc>
        <w:tc>
          <w:tcPr>
            <w:tcW w:w="2160" w:type="dxa"/>
          </w:tcPr>
          <w:p w14:paraId="34DA5C5A" w14:textId="77777777" w:rsidR="00F57278" w:rsidRDefault="00000000">
            <w:r>
              <w:t>EntityManager</w:t>
            </w:r>
          </w:p>
        </w:tc>
        <w:tc>
          <w:tcPr>
            <w:tcW w:w="2160" w:type="dxa"/>
          </w:tcPr>
          <w:p w14:paraId="3815CA41" w14:textId="77777777" w:rsidR="00F57278" w:rsidRDefault="00000000">
            <w:r>
              <w:t>Session</w:t>
            </w:r>
          </w:p>
        </w:tc>
        <w:tc>
          <w:tcPr>
            <w:tcW w:w="2160" w:type="dxa"/>
          </w:tcPr>
          <w:p w14:paraId="36FCE61F" w14:textId="77777777" w:rsidR="00F57278" w:rsidRDefault="00000000">
            <w:r>
              <w:t>JpaRepository</w:t>
            </w:r>
          </w:p>
        </w:tc>
      </w:tr>
    </w:tbl>
    <w:p w14:paraId="15DF29C4" w14:textId="0893B4AB" w:rsidR="00F57278" w:rsidRDefault="00F57278" w:rsidP="0066202D">
      <w:pPr>
        <w:pStyle w:val="Heading2"/>
      </w:pPr>
    </w:p>
    <w:sectPr w:rsidR="00F57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321593">
    <w:abstractNumId w:val="8"/>
  </w:num>
  <w:num w:numId="2" w16cid:durableId="156844583">
    <w:abstractNumId w:val="6"/>
  </w:num>
  <w:num w:numId="3" w16cid:durableId="1504079006">
    <w:abstractNumId w:val="5"/>
  </w:num>
  <w:num w:numId="4" w16cid:durableId="866916329">
    <w:abstractNumId w:val="4"/>
  </w:num>
  <w:num w:numId="5" w16cid:durableId="159348151">
    <w:abstractNumId w:val="7"/>
  </w:num>
  <w:num w:numId="6" w16cid:durableId="1365591670">
    <w:abstractNumId w:val="3"/>
  </w:num>
  <w:num w:numId="7" w16cid:durableId="2024818576">
    <w:abstractNumId w:val="2"/>
  </w:num>
  <w:num w:numId="8" w16cid:durableId="465196369">
    <w:abstractNumId w:val="1"/>
  </w:num>
  <w:num w:numId="9" w16cid:durableId="195664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02D"/>
    <w:rsid w:val="00915484"/>
    <w:rsid w:val="00AA1D8D"/>
    <w:rsid w:val="00B47730"/>
    <w:rsid w:val="00CB0664"/>
    <w:rsid w:val="00F572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2C942"/>
  <w14:defaultImageDpi w14:val="300"/>
  <w15:docId w15:val="{54F4A2E3-79CE-477E-9673-C2DF23C2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 kumar</cp:lastModifiedBy>
  <cp:revision>2</cp:revision>
  <dcterms:created xsi:type="dcterms:W3CDTF">2013-12-23T23:15:00Z</dcterms:created>
  <dcterms:modified xsi:type="dcterms:W3CDTF">2026-07-15T05:23:00Z</dcterms:modified>
  <cp:category/>
</cp:coreProperties>
</file>