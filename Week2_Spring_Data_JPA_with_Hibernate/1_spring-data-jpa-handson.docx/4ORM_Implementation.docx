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C334D" w14:textId="77777777" w:rsidR="009A17AD" w:rsidRDefault="00000000">
      <w:pPr>
        <w:pStyle w:val="Heading1"/>
      </w:pPr>
      <w:r>
        <w:t>ORM Implementation with Hibernate (XML &amp; Annotation Configuration)</w:t>
      </w:r>
    </w:p>
    <w:p w14:paraId="4488FE11" w14:textId="77777777" w:rsidR="009A17AD" w:rsidRDefault="00000000">
      <w:pPr>
        <w:pStyle w:val="Heading2"/>
      </w:pPr>
      <w:r>
        <w:t>1. What is ORM?</w:t>
      </w:r>
    </w:p>
    <w:p w14:paraId="5687BDFF" w14:textId="77777777" w:rsidR="009A17AD" w:rsidRDefault="00000000">
      <w:r>
        <w:t>ORM (Object Relational Mapping) maps Java objects to database tables, reducing JDBC boilerplate.</w:t>
      </w:r>
    </w:p>
    <w:p w14:paraId="3090C817" w14:textId="77777777" w:rsidR="009A17AD" w:rsidRDefault="00000000">
      <w:pPr>
        <w:pStyle w:val="Heading2"/>
      </w:pPr>
      <w:r>
        <w:t>2. XML Configuration</w:t>
      </w:r>
    </w:p>
    <w:p w14:paraId="3D58D5C6" w14:textId="77777777" w:rsidR="009A17AD" w:rsidRDefault="00000000">
      <w:r>
        <w:t>Components:</w:t>
      </w:r>
    </w:p>
    <w:p w14:paraId="140DE858" w14:textId="77777777" w:rsidR="009A17AD" w:rsidRDefault="00000000">
      <w:pPr>
        <w:pStyle w:val="ListBullet"/>
      </w:pPr>
      <w:r>
        <w:t>Persistent Class (POJO): Simple Java class representing a table.</w:t>
      </w:r>
    </w:p>
    <w:p w14:paraId="74974285" w14:textId="77777777" w:rsidR="009A17AD" w:rsidRDefault="00000000">
      <w:pPr>
        <w:pStyle w:val="ListBullet"/>
      </w:pPr>
      <w:r>
        <w:t>Mapping XML (*.hbm.xml): Maps class fields to table columns.</w:t>
      </w:r>
    </w:p>
    <w:p w14:paraId="69DFDE40" w14:textId="77777777" w:rsidR="009A17AD" w:rsidRDefault="00000000">
      <w:pPr>
        <w:pStyle w:val="ListBullet"/>
      </w:pPr>
      <w:r>
        <w:t>Configuration XML (hibernate.cfg.xml): Contains database connection, dialect, driver, credentials, mapping files.</w:t>
      </w:r>
    </w:p>
    <w:p w14:paraId="4C5E39DB" w14:textId="77777777" w:rsidR="009A17AD" w:rsidRDefault="00000000">
      <w:pPr>
        <w:pStyle w:val="ListBullet"/>
      </w:pPr>
      <w:r>
        <w:t>Loading Configuration: Configuration().configure().buildSessionFactory().</w:t>
      </w:r>
    </w:p>
    <w:p w14:paraId="55DE6305" w14:textId="77777777" w:rsidR="009A17AD" w:rsidRDefault="00000000">
      <w:pPr>
        <w:pStyle w:val="Heading2"/>
      </w:pPr>
      <w:r>
        <w:t>3. Annotation Configuration</w:t>
      </w:r>
    </w:p>
    <w:p w14:paraId="4F899633" w14:textId="77777777" w:rsidR="009A17AD" w:rsidRDefault="00000000">
      <w:pPr>
        <w:pStyle w:val="ListBullet"/>
      </w:pPr>
      <w:r>
        <w:t>@Entity – Marks a class as an entity.</w:t>
      </w:r>
    </w:p>
    <w:p w14:paraId="6C540521" w14:textId="77777777" w:rsidR="009A17AD" w:rsidRDefault="00000000">
      <w:pPr>
        <w:pStyle w:val="ListBullet"/>
      </w:pPr>
      <w:r>
        <w:t>@Table – Maps class to a table.</w:t>
      </w:r>
    </w:p>
    <w:p w14:paraId="6E55C4B0" w14:textId="77777777" w:rsidR="009A17AD" w:rsidRDefault="00000000">
      <w:pPr>
        <w:pStyle w:val="ListBullet"/>
      </w:pPr>
      <w:r>
        <w:t>@Id – Marks the primary key.</w:t>
      </w:r>
    </w:p>
    <w:p w14:paraId="6B677DF5" w14:textId="77777777" w:rsidR="009A17AD" w:rsidRDefault="00000000">
      <w:pPr>
        <w:pStyle w:val="ListBullet"/>
      </w:pPr>
      <w:r>
        <w:t>@Column – Maps a field to a column.</w:t>
      </w:r>
    </w:p>
    <w:p w14:paraId="7C58211A" w14:textId="77777777" w:rsidR="009A17AD" w:rsidRDefault="00000000">
      <w:pPr>
        <w:pStyle w:val="ListBullet"/>
      </w:pPr>
      <w:r>
        <w:t>hibernate.cfg.xml still stores database settings and lists annotated classes (or package scanning).</w:t>
      </w:r>
    </w:p>
    <w:p w14:paraId="5BFAE173" w14:textId="77777777" w:rsidR="009A17AD" w:rsidRDefault="00000000">
      <w:pPr>
        <w:pStyle w:val="Heading2"/>
      </w:pPr>
      <w:r>
        <w:t>4. Hibernate Workflow</w:t>
      </w:r>
    </w:p>
    <w:p w14:paraId="42A7CE1F" w14:textId="77777777" w:rsidR="009A17AD" w:rsidRDefault="00000000">
      <w:r>
        <w:t>1. Load hibernate.cfg.xml</w:t>
      </w:r>
      <w:r>
        <w:br/>
        <w:t>2. Build SessionFactory</w:t>
      </w:r>
      <w:r>
        <w:br/>
        <w:t>3. Open Session</w:t>
      </w:r>
      <w:r>
        <w:br/>
        <w:t>4. Begin Transaction</w:t>
      </w:r>
      <w:r>
        <w:br/>
        <w:t>5. Perform CRUD</w:t>
      </w:r>
      <w:r>
        <w:br/>
        <w:t>6. Commit Transaction</w:t>
      </w:r>
      <w:r>
        <w:br/>
        <w:t>7. Close Session</w:t>
      </w:r>
    </w:p>
    <w:p w14:paraId="3A9B50D5" w14:textId="77777777" w:rsidR="009A17AD" w:rsidRDefault="00000000">
      <w:pPr>
        <w:pStyle w:val="Heading2"/>
      </w:pPr>
      <w:r>
        <w:t>5. Sample Code Flow</w:t>
      </w:r>
    </w:p>
    <w:p w14:paraId="7378BF7C" w14:textId="77777777" w:rsidR="009A17AD" w:rsidRDefault="00000000">
      <w:r>
        <w:t>Configuration cfg = new Configuration().configure();</w:t>
      </w:r>
      <w:r>
        <w:br/>
        <w:t>SessionFactory sf = cfg.buildSessionFactory();</w:t>
      </w:r>
      <w:r>
        <w:br/>
        <w:t>Session session = sf.openSession();</w:t>
      </w:r>
      <w:r>
        <w:br/>
        <w:t>Transaction tx = session.beginTransaction();</w:t>
      </w:r>
      <w:r>
        <w:br/>
        <w:t>// save/update/get/delete</w:t>
      </w:r>
      <w:r>
        <w:br/>
        <w:t>tx.commit();</w:t>
      </w:r>
      <w:r>
        <w:br/>
        <w:t>session.close();</w:t>
      </w:r>
      <w:r>
        <w:br/>
        <w:t>sf.close();</w:t>
      </w:r>
    </w:p>
    <w:sectPr w:rsidR="009A17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077983">
    <w:abstractNumId w:val="8"/>
  </w:num>
  <w:num w:numId="2" w16cid:durableId="1356613903">
    <w:abstractNumId w:val="6"/>
  </w:num>
  <w:num w:numId="3" w16cid:durableId="489367923">
    <w:abstractNumId w:val="5"/>
  </w:num>
  <w:num w:numId="4" w16cid:durableId="1879392632">
    <w:abstractNumId w:val="4"/>
  </w:num>
  <w:num w:numId="5" w16cid:durableId="1067071953">
    <w:abstractNumId w:val="7"/>
  </w:num>
  <w:num w:numId="6" w16cid:durableId="897978100">
    <w:abstractNumId w:val="3"/>
  </w:num>
  <w:num w:numId="7" w16cid:durableId="1519612053">
    <w:abstractNumId w:val="2"/>
  </w:num>
  <w:num w:numId="8" w16cid:durableId="1707559125">
    <w:abstractNumId w:val="1"/>
  </w:num>
  <w:num w:numId="9" w16cid:durableId="545726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17AD"/>
    <w:rsid w:val="00AA1D8D"/>
    <w:rsid w:val="00B47730"/>
    <w:rsid w:val="00C864CF"/>
    <w:rsid w:val="00CB0664"/>
    <w:rsid w:val="00E552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2E23D9"/>
  <w14:defaultImageDpi w14:val="300"/>
  <w15:docId w15:val="{B161AC7D-404E-4152-9381-A70199023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 kumar</cp:lastModifiedBy>
  <cp:revision>2</cp:revision>
  <dcterms:created xsi:type="dcterms:W3CDTF">2013-12-23T23:15:00Z</dcterms:created>
  <dcterms:modified xsi:type="dcterms:W3CDTF">2026-07-15T05:02:00Z</dcterms:modified>
  <cp:category/>
</cp:coreProperties>
</file>